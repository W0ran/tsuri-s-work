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vbaProject.bin" ContentType="application/vnd.ms-office.vbaPro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 для проверки детекции макро-компонента. Валидная DOCX-структура.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