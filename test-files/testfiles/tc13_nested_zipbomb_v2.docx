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документ для проверки детекции макро-компонента. Валидная DOCX-структура.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